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Calcolo Numerico 2025-26</w:t>
      </w:r>
    </w:p>
    <w:p>
      <w:pPr>
        <w:pStyle w:val="Heading1"/>
      </w:pPr>
      <w:r>
        <w:t>Homework 1: Zeri di funzione</w:t>
      </w:r>
    </w:p>
    <w:p>
      <w:pPr>
        <w:pStyle w:val="Heading2"/>
      </w:pPr>
      <w:r>
        <w:t>Consegna</w:t>
      </w:r>
    </w:p>
    <w:p>
      <w:r>
        <w:t>Zeri di funzione: utilizzare il metodo di bisezione, il metodo delle iterazioni di punto fisso e il metodo di Newton per il calcolo dello zero delle seguenti funzioni.</w:t>
      </w:r>
    </w:p>
    <w:p>
      <w:r>
        <w:t>Disegnare il grafico della funzione per localizzare lo zero e scegliere sia l'intervallo in cui applicare la bisezione che il punto iniziale per gli altri due algoritmi.</w:t>
      </w:r>
    </w:p>
    <w:p>
      <w:r>
        <w:t>1. f(x) = ln(x+1) - x    (g(x) = ln(x+1))</w:t>
      </w:r>
    </w:p>
    <w:p>
      <w:r>
        <w:t>2. f(x) = x^2 - cos(x)   (g(x) = sqrt(cos(x)))</w:t>
      </w:r>
    </w:p>
    <w:p>
      <w:r>
        <w:t>3. f(x) = sin(x) - x^2   (g(x) = 2*sin(x))</w:t>
      </w:r>
    </w:p>
    <w:p>
      <w:r>
        <w:t>4. f(x) = e^x - 3x       (g(x) = (1/3)e^x)</w:t>
      </w:r>
    </w:p>
    <w:p>
      <w:r>
        <w:br w:type="page"/>
      </w:r>
    </w:p>
    <w:p>
      <w:pPr>
        <w:pStyle w:val="Heading2"/>
      </w:pPr>
      <w:r>
        <w:t>Codici degli algoritmi</w:t>
      </w:r>
    </w:p>
    <w:p>
      <w:pPr>
        <w:pStyle w:val="Heading3"/>
      </w:pPr>
      <w:r>
        <w:t>Metodo di Bisezione</w:t>
      </w:r>
    </w:p>
    <w:p>
      <w:r>
        <w:rPr>
          <w:rFonts w:ascii="Courier New" w:hAnsi="Courier New"/>
          <w:sz w:val="18"/>
        </w:rPr>
        <w:t>def metodo_bisezione(f, a, b, max_iter, epsilon):</w:t>
        <w:br/>
        <w:t xml:space="preserve">    cond = True</w:t>
        <w:br/>
        <w:t xml:space="preserve">    i = 0</w:t>
        <w:br/>
        <w:t xml:space="preserve">    if f(a)*f(b) &gt;= 0.0:</w:t>
        <w:br/>
        <w:t xml:space="preserve">        return None, 0</w:t>
        <w:br/>
        <w:t xml:space="preserve">    while cond and i &lt; max_iter:</w:t>
        <w:br/>
        <w:t xml:space="preserve">        c = (a+b)/2</w:t>
        <w:br/>
        <w:t xml:space="preserve">        if abs(f(c)) &lt; epsilon:</w:t>
        <w:br/>
        <w:t xml:space="preserve">            cond = False</w:t>
        <w:br/>
        <w:t xml:space="preserve">        if cond and f(a)*f(c) &lt; 0:</w:t>
        <w:br/>
        <w:t xml:space="preserve">            b = c</w:t>
        <w:br/>
        <w:t xml:space="preserve">        elif cond:</w:t>
        <w:br/>
        <w:t xml:space="preserve">            a = c</w:t>
        <w:br/>
        <w:t xml:space="preserve">        i = i + 1</w:t>
        <w:br/>
        <w:t xml:space="preserve">    return c, i</w:t>
      </w:r>
    </w:p>
    <w:p>
      <w:pPr>
        <w:pStyle w:val="Heading3"/>
      </w:pPr>
      <w:r>
        <w:t>Metodo Punto Fisso</w:t>
      </w:r>
    </w:p>
    <w:p>
      <w:r>
        <w:rPr>
          <w:rFonts w:ascii="Courier New" w:hAnsi="Courier New"/>
          <w:sz w:val="18"/>
        </w:rPr>
        <w:t>def metodo_punto_fisso(g, x0, max_iter, epsilon1, epsilon2):</w:t>
        <w:br/>
        <w:t xml:space="preserve">    i = 0</w:t>
        <w:br/>
        <w:t xml:space="preserve">    cond = True</w:t>
        <w:br/>
        <w:t xml:space="preserve">    xk = x0</w:t>
        <w:br/>
        <w:t xml:space="preserve">    while cond and i &lt; max_iter:</w:t>
        <w:br/>
        <w:t xml:space="preserve">        x = g(xk)</w:t>
        <w:br/>
        <w:t xml:space="preserve">        if abs(x - xk) &lt; epsilon1: # Corretto da OCR</w:t>
        <w:br/>
        <w:t xml:space="preserve">            cond = False</w:t>
        <w:br/>
        <w:t xml:space="preserve">        xk = x</w:t>
        <w:br/>
        <w:t xml:space="preserve">        i = i + 1</w:t>
        <w:br/>
        <w:t xml:space="preserve">    return xk, i</w:t>
      </w:r>
    </w:p>
    <w:p>
      <w:pPr>
        <w:pStyle w:val="Heading3"/>
      </w:pPr>
      <w:r>
        <w:t>Metodo di Newton</w:t>
      </w:r>
    </w:p>
    <w:p>
      <w:r>
        <w:rPr>
          <w:rFonts w:ascii="Courier New" w:hAnsi="Courier New"/>
          <w:sz w:val="18"/>
        </w:rPr>
        <w:t>def metodo_newton(f, df, x0, max_iter, epsilon1, epsilon2):</w:t>
        <w:br/>
        <w:t xml:space="preserve">    i = 0</w:t>
        <w:br/>
        <w:t xml:space="preserve">    cond = True</w:t>
        <w:br/>
        <w:t xml:space="preserve">    xk = x0</w:t>
        <w:br/>
        <w:t xml:space="preserve">    if abs(df(xk)) &lt; 1e-10:</w:t>
        <w:br/>
        <w:t xml:space="preserve">        return None, 0</w:t>
        <w:br/>
        <w:t xml:space="preserve">    while cond and i &lt; max_iter:</w:t>
        <w:br/>
        <w:t xml:space="preserve">        xk1 = xk - f(xk) / df(xk)</w:t>
        <w:br/>
        <w:t xml:space="preserve">        if abs(xk1 - xk) &lt; epsilon1 or abs(f(xk1)) &lt; epsilon2:</w:t>
        <w:br/>
        <w:t xml:space="preserve">            cond = False</w:t>
        <w:br/>
        <w:t xml:space="preserve">        xk = xk1</w:t>
        <w:br/>
        <w:t xml:space="preserve">        i = i + 1</w:t>
        <w:br/>
        <w:t xml:space="preserve">    return xk, i</w:t>
      </w:r>
    </w:p>
    <w:p>
      <w:r>
        <w:br w:type="page"/>
      </w:r>
    </w:p>
    <w:p>
      <w:pPr>
        <w:pStyle w:val="Heading2"/>
      </w:pPr>
      <w:r>
        <w:t>Risultati Esecuzioni (Esempio Funzione 2)</w:t>
      </w:r>
    </w:p>
    <w:p>
      <w:r>
        <w:t>f(x) = x^2 - cos(x)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Punto Iniziale</w:t>
            </w:r>
          </w:p>
        </w:tc>
        <w:tc>
          <w:tcPr>
            <w:tcW w:type="dxa" w:w="1728"/>
          </w:tcPr>
          <w:p>
            <w:r>
              <w:t>Intervallo</w:t>
            </w:r>
          </w:p>
        </w:tc>
        <w:tc>
          <w:tcPr>
            <w:tcW w:type="dxa" w:w="1728"/>
          </w:tcPr>
          <w:p>
            <w:r>
              <w:t>Soluzione</w:t>
            </w:r>
          </w:p>
        </w:tc>
        <w:tc>
          <w:tcPr>
            <w:tcW w:type="dxa" w:w="1728"/>
          </w:tcPr>
          <w:p>
            <w:r>
              <w:t>Iterazioni</w:t>
            </w:r>
          </w:p>
        </w:tc>
      </w:tr>
      <w:tr>
        <w:tc>
          <w:tcPr>
            <w:tcW w:type="dxa" w:w="1728"/>
          </w:tcPr>
          <w:p>
            <w:r>
              <w:t>Bisezione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0.824131...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Punto Fisso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0.824132...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Newton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Punto Iniziale</w:t>
            </w:r>
          </w:p>
        </w:tc>
        <w:tc>
          <w:tcPr>
            <w:tcW w:type="dxa" w:w="1728"/>
          </w:tcPr>
          <w:p>
            <w:r>
              <w:t>Intervallo</w:t>
            </w:r>
          </w:p>
        </w:tc>
        <w:tc>
          <w:tcPr>
            <w:tcW w:type="dxa" w:w="1728"/>
          </w:tcPr>
          <w:p>
            <w:r>
              <w:t>Soluzione</w:t>
            </w:r>
          </w:p>
        </w:tc>
        <w:tc>
          <w:tcPr>
            <w:tcW w:type="dxa" w:w="1728"/>
          </w:tcPr>
          <w:p>
            <w:r>
              <w:t>Iterazioni</w:t>
            </w:r>
          </w:p>
        </w:tc>
      </w:tr>
      <w:tr>
        <w:tc>
          <w:tcPr>
            <w:tcW w:type="dxa" w:w="1728"/>
          </w:tcPr>
          <w:p>
            <w:r>
              <w:t>Bisezione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0.824131...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Punto Fisso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0.824132...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Newton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0.824132...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Punto Iniziale</w:t>
            </w:r>
          </w:p>
        </w:tc>
        <w:tc>
          <w:tcPr>
            <w:tcW w:type="dxa" w:w="1728"/>
          </w:tcPr>
          <w:p>
            <w:r>
              <w:t>Intervallo</w:t>
            </w:r>
          </w:p>
        </w:tc>
        <w:tc>
          <w:tcPr>
            <w:tcW w:type="dxa" w:w="1728"/>
          </w:tcPr>
          <w:p>
            <w:r>
              <w:t>Soluzione</w:t>
            </w:r>
          </w:p>
        </w:tc>
        <w:tc>
          <w:tcPr>
            <w:tcW w:type="dxa" w:w="1728"/>
          </w:tcPr>
          <w:p>
            <w:r>
              <w:t>Iterazioni</w:t>
            </w:r>
          </w:p>
        </w:tc>
      </w:tr>
      <w:tr>
        <w:tc>
          <w:tcPr>
            <w:tcW w:type="dxa" w:w="1728"/>
          </w:tcPr>
          <w:p>
            <w:r>
              <w:t>Bisezione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0.824131...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Punto Fisso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0.824132...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Newton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[0, 1]</w:t>
            </w:r>
          </w:p>
        </w:tc>
        <w:tc>
          <w:tcPr>
            <w:tcW w:type="dxa" w:w="1728"/>
          </w:tcPr>
          <w:p>
            <w:r>
              <w:t>0.824132...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